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/>
          <w:b/>
          <w:color w:val="1E3A8A"/>
          <w:sz w:val="36"/>
        </w:rPr>
        <w:t>DOKUMEN OUTPUT KEGIATAN 4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Desain Arsitektur Basis Data Relasional &amp; Skema Integrasi Antarmodul</w:t>
      </w:r>
    </w:p>
    <w:p>
      <w:pPr>
        <w:spacing w:line="300" w:lineRule="auto" w:after="80"/>
      </w:pPr>
      <w:r>
        <w:rPr>
          <w:rFonts w:ascii="Calibri" w:hAnsi="Calibri"/>
          <w:b/>
          <w:color w:val="1E293B"/>
          <w:sz w:val="21"/>
        </w:rPr>
        <w:t>Proyek:</w:t>
      </w:r>
      <w:r>
        <w:rPr>
          <w:rFonts w:ascii="Calibri" w:hAnsi="Calibri"/>
          <w:color w:val="1E293B"/>
          <w:sz w:val="21"/>
        </w:rPr>
        <w:t xml:space="preserve"> Rancang Bangun Sistem Informasi E-Supply Chain Terintegrasi untuk Akselerasi Hilirisasi Klaster IKM Marmer di Kabupaten Tulungagung  </w:t>
      </w:r>
    </w:p>
    <w:p>
      <w:pPr>
        <w:spacing w:line="300" w:lineRule="auto" w:after="80"/>
      </w:pPr>
      <w:r>
        <w:rPr>
          <w:rFonts w:ascii="Calibri" w:hAnsi="Calibri"/>
          <w:b/>
          <w:color w:val="1E293B"/>
          <w:sz w:val="21"/>
        </w:rPr>
        <w:t>Mitra Studi Kasus:</w:t>
      </w:r>
      <w:r>
        <w:rPr>
          <w:rFonts w:ascii="Calibri" w:hAnsi="Calibri"/>
          <w:color w:val="1E293B"/>
          <w:sz w:val="21"/>
        </w:rPr>
        <w:t xml:space="preserve"> UD Cahaya Onix &amp; UD Putra Abadi (Kabupaten Tulungagung)  </w:t>
      </w:r>
    </w:p>
    <w:p>
      <w:pPr>
        <w:spacing w:line="300" w:lineRule="auto" w:after="80"/>
      </w:pPr>
      <w:r>
        <w:rPr>
          <w:rFonts w:ascii="Calibri" w:hAnsi="Calibri"/>
          <w:b/>
          <w:color w:val="1E293B"/>
          <w:sz w:val="21"/>
        </w:rPr>
        <w:t>Metodologi SDLC:</w:t>
      </w:r>
      <w:r>
        <w:rPr>
          <w:rFonts w:ascii="Calibri" w:hAnsi="Calibri"/>
          <w:color w:val="1E293B"/>
          <w:sz w:val="21"/>
        </w:rPr>
        <w:t xml:space="preserve"> Tahap Perancangan Sistem (</w:t>
      </w:r>
      <w:r>
        <w:rPr>
          <w:rFonts w:ascii="Calibri" w:hAnsi="Calibri"/>
          <w:i/>
          <w:color w:val="1E293B"/>
          <w:sz w:val="21"/>
        </w:rPr>
        <w:t>System Design &amp; Data Architecture</w:t>
      </w:r>
      <w:r>
        <w:rPr>
          <w:rFonts w:ascii="Calibri" w:hAnsi="Calibri"/>
          <w:color w:val="1E293B"/>
          <w:sz w:val="21"/>
        </w:rPr>
        <w:t>)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1. Tujuan Kegiatan</w:t>
      </w:r>
    </w:p>
    <w:p>
      <w:pPr>
        <w:spacing w:line="300" w:lineRule="auto" w:after="80"/>
      </w:pPr>
      <w:r>
        <w:rPr>
          <w:rFonts w:ascii="Calibri" w:hAnsi="Calibri"/>
          <w:color w:val="1E293B"/>
          <w:sz w:val="21"/>
        </w:rPr>
        <w:t xml:space="preserve">Kegiatan ini bertujuan untuk merancang struktur basis data relasional ternormalisasi (1NF–3NF) yang kokoh, konsisten, dan bebas redundansi sebagai tulang punggung sistem E-SCM klaster marmer. Rancangan ini mengintegrasikan seluruh entitas data operasional (pemasok tambang, bahan mentah, lantai produksi bertahap, kendali mutu QC 2-tahap, limbah, produk jadi, pengiriman, serta log peramalan) dan menetapkan skema pertukaran data antarmodul secara </w:t>
      </w:r>
      <w:r>
        <w:rPr>
          <w:rFonts w:ascii="Calibri" w:hAnsi="Calibri"/>
          <w:i/>
          <w:color w:val="1E293B"/>
          <w:sz w:val="21"/>
        </w:rPr>
        <w:t>real-time</w:t>
      </w:r>
      <w:r>
        <w:rPr>
          <w:rFonts w:ascii="Calibri" w:hAnsi="Calibri"/>
          <w:color w:val="1E293B"/>
          <w:sz w:val="21"/>
        </w:rPr>
        <w:t>.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2. Diagram Hubungan Entitas (Entity Relationship Diagram - ERD)</w:t>
      </w:r>
    </w:p>
    <w:p>
      <w:pPr>
        <w:spacing w:before="200" w:after="40"/>
      </w:pPr>
      <w:r>
        <w:rPr>
          <w:rFonts w:ascii="Calibri" w:hAnsi="Calibri"/>
          <w:b/>
          <w:color w:val="1E3A8A"/>
          <w:sz w:val="23"/>
        </w:rPr>
        <w:t>2.1 ERD Konseptual &amp; Fisik (Mermaid Diagram)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9648"/>
      </w:tblGrid>
      <w:tr>
        <w:tc>
          <w:tcPr>
            <w:tcW w:type="dxa" w:w="9648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 w:after="0"/>
            </w:pPr>
            <w:r>
              <w:rPr>
                <w:rFonts w:ascii="Consolas" w:hAnsi="Consolas"/>
                <w:color w:val="F8FAFC"/>
                <w:sz w:val="17"/>
              </w:rPr>
              <w:t>erDiagram</w:t>
              <w:br/>
              <w:t xml:space="preserve">    USERS ||--o{ STOCK_TRANSACTIONS : "mencatat"</w:t>
              <w:br/>
              <w:t xml:space="preserve">    USERS ||--o{ WORK_ORDERS : "menerbitkan"</w:t>
              <w:br/>
              <w:t xml:space="preserve">    USERS ||--o{ PRODUCTION_STEPS : "mengerjakan"</w:t>
              <w:br/>
              <w:t xml:space="preserve">    USERS ||--o{ QC_LOGS : "menginspeksi"</w:t>
              <w:br/>
              <w:t xml:space="preserve">    USERS ||--o{ SHIPMENTS : "memproses"</w:t>
              <w:br/>
              <w:br/>
              <w:t xml:space="preserve">    SUPPLIERS ||--o{ MATERIALS : "memasok"</w:t>
              <w:br/>
              <w:t xml:space="preserve">    CATEGORIES ||--o{ PRODUCTS : "mengelompokkan"</w:t>
              <w:br/>
              <w:t xml:space="preserve">    CATEGORIES ||--o{ MATERIALS : "mengklasifikasikan"</w:t>
              <w:br/>
              <w:br/>
              <w:t xml:space="preserve">    MATERIALS ||--o{ STOCK_TRANSACTIONS : "mengalami mutasi"</w:t>
              <w:br/>
              <w:t xml:space="preserve">    PRODUCTS ||--o{ WORK_ORDERS : "diproduksi via"</w:t>
              <w:br/>
              <w:br/>
              <w:t xml:space="preserve">    CUSTOMERS ||--o{ WORK_ORDERS : "memesan"</w:t>
              <w:br/>
              <w:t xml:space="preserve">    CUSTOMERS ||--o{ SHIPMENTS : "menerima kiriman"</w:t>
              <w:br/>
              <w:br/>
              <w:t xml:space="preserve">    WORK_ORDERS ||--|{ PRODUCTION_STEPS : "terdiri dari stasiun"</w:t>
              <w:br/>
              <w:t xml:space="preserve">    WORK_ORDERS ||--o{ QC_LOGS : "diuji kualitas"</w:t>
              <w:br/>
              <w:t xml:space="preserve">    WORK_ORDERS ||--o{ WASTE_LOGS : "menghasilkan limbah"</w:t>
              <w:br/>
              <w:t xml:space="preserve">    WORK_ORDERS ||--o{ SHIPMENTS : "dikirim ke buyer"</w:t>
              <w:br/>
              <w:br/>
              <w:t xml:space="preserve">    PRODUCTION_STEPS ||--o{ QC_LOGS : "titik inspeksi"</w:t>
              <w:br/>
              <w:t xml:space="preserve">    PRODUCTION_STEPS ||--o{ WASTE_LOGS : "titik residu potongan"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3. Proses Normalisasi Data (1NF → 2NF → 3NF)</w:t>
      </w:r>
    </w:p>
    <w:p>
      <w:pPr>
        <w:spacing w:line="300" w:lineRule="auto" w:after="80"/>
      </w:pPr>
      <w:r>
        <w:rPr>
          <w:rFonts w:ascii="Calibri" w:hAnsi="Calibri"/>
          <w:color w:val="1E293B"/>
          <w:sz w:val="21"/>
        </w:rPr>
        <w:t xml:space="preserve">Untuk memastikan integritas referensial dan menghilangkan anomali </w:t>
      </w:r>
      <w:r>
        <w:rPr>
          <w:rFonts w:ascii="Calibri" w:hAnsi="Calibri"/>
          <w:i/>
          <w:color w:val="1E293B"/>
          <w:sz w:val="21"/>
        </w:rPr>
        <w:t>insert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alibri" w:hAnsi="Calibri"/>
          <w:i/>
          <w:color w:val="1E293B"/>
          <w:sz w:val="21"/>
        </w:rPr>
        <w:t>update</w:t>
      </w:r>
      <w:r>
        <w:rPr>
          <w:rFonts w:ascii="Calibri" w:hAnsi="Calibri"/>
          <w:color w:val="1E293B"/>
          <w:sz w:val="21"/>
        </w:rPr>
        <w:t xml:space="preserve">, maupun </w:t>
      </w:r>
      <w:r>
        <w:rPr>
          <w:rFonts w:ascii="Calibri" w:hAnsi="Calibri"/>
          <w:i/>
          <w:color w:val="1E293B"/>
          <w:sz w:val="21"/>
        </w:rPr>
        <w:t>delete</w:t>
      </w:r>
      <w:r>
        <w:rPr>
          <w:rFonts w:ascii="Calibri" w:hAnsi="Calibri"/>
          <w:color w:val="1E293B"/>
          <w:sz w:val="21"/>
        </w:rPr>
        <w:t>, dilakukan tiga tahap normalisasi:</w:t>
      </w:r>
    </w:p>
    <w:p>
      <w:pPr>
        <w:pStyle w:val="ListNumber"/>
        <w:spacing w:line="300" w:lineRule="auto" w:after="60"/>
      </w:pPr>
      <w:r>
        <w:rPr>
          <w:rFonts w:ascii="Calibri" w:hAnsi="Calibri"/>
          <w:color w:val="1E293B"/>
          <w:sz w:val="21"/>
        </w:rPr>
        <w:t>**Bentuk Normal Pertama (1NF):**</w:t>
      </w:r>
    </w:p>
    <w:p>
      <w:pPr>
        <w:spacing w:line="300" w:lineRule="auto" w:after="80"/>
      </w:pPr>
      <w:r>
        <w:rPr>
          <w:rFonts w:ascii="Calibri" w:hAnsi="Calibri"/>
          <w:color w:val="1E293B"/>
          <w:sz w:val="21"/>
        </w:rPr>
        <w:t xml:space="preserve">   - </w:t>
      </w:r>
      <w:r>
        <w:rPr>
          <w:rFonts w:ascii="Calibri" w:hAnsi="Calibri"/>
          <w:i/>
          <w:color w:val="1E293B"/>
          <w:sz w:val="21"/>
        </w:rPr>
        <w:t>Eliminasi Repeating Group:</w:t>
      </w:r>
      <w:r>
        <w:rPr>
          <w:rFonts w:ascii="Calibri" w:hAnsi="Calibri"/>
          <w:color w:val="1E293B"/>
          <w:sz w:val="21"/>
        </w:rPr>
        <w:t xml:space="preserve"> Semua atribut bernilai atomik tunggal. Struktur pesanan yang awalnya memuat multi-tahap produksi dipecah menjadi entitas terpisah (</w:t>
      </w:r>
      <w:r>
        <w:rPr>
          <w:rFonts w:ascii="Calibri" w:hAnsi="Calibri"/>
          <w:color w:val="1E293B"/>
          <w:sz w:val="21"/>
        </w:rPr>
        <w:t>work_orders</w:t>
      </w:r>
      <w:r>
        <w:rPr>
          <w:rFonts w:ascii="Calibri" w:hAnsi="Calibri"/>
          <w:color w:val="1E293B"/>
          <w:sz w:val="21"/>
        </w:rPr>
        <w:t xml:space="preserve"> dan </w:t>
      </w:r>
      <w:r>
        <w:rPr>
          <w:rFonts w:ascii="Calibri" w:hAnsi="Calibri"/>
          <w:color w:val="1E293B"/>
          <w:sz w:val="21"/>
        </w:rPr>
        <w:t>production_steps</w:t>
      </w:r>
      <w:r>
        <w:rPr>
          <w:rFonts w:ascii="Calibri" w:hAnsi="Calibri"/>
          <w:color w:val="1E293B"/>
          <w:sz w:val="21"/>
        </w:rPr>
        <w:t>).</w:t>
      </w:r>
    </w:p>
    <w:p>
      <w:pPr>
        <w:spacing w:line="300" w:lineRule="auto" w:after="80"/>
      </w:pPr>
      <w:r>
        <w:rPr>
          <w:rFonts w:ascii="Calibri" w:hAnsi="Calibri"/>
          <w:color w:val="1E293B"/>
          <w:sz w:val="21"/>
        </w:rPr>
        <w:t xml:space="preserve">   - </w:t>
      </w:r>
      <w:r>
        <w:rPr>
          <w:rFonts w:ascii="Calibri" w:hAnsi="Calibri"/>
          <w:i/>
          <w:color w:val="1E293B"/>
          <w:sz w:val="21"/>
        </w:rPr>
        <w:t>Primary Key:</w:t>
      </w:r>
      <w:r>
        <w:rPr>
          <w:rFonts w:ascii="Calibri" w:hAnsi="Calibri"/>
          <w:color w:val="1E293B"/>
          <w:sz w:val="21"/>
        </w:rPr>
        <w:t xml:space="preserve"> Setiap entitas didefinisikan dengan Primary Key (</w:t>
      </w:r>
      <w:r>
        <w:rPr>
          <w:rFonts w:ascii="Calibri" w:hAnsi="Calibri"/>
          <w:color w:val="1E293B"/>
          <w:sz w:val="21"/>
        </w:rPr>
        <w:t>id</w:t>
      </w:r>
      <w:r>
        <w:rPr>
          <w:rFonts w:ascii="Calibri" w:hAnsi="Calibri"/>
          <w:color w:val="1E293B"/>
          <w:sz w:val="21"/>
        </w:rPr>
        <w:t xml:space="preserve">) bertipe </w:t>
      </w:r>
      <w:r>
        <w:rPr>
          <w:rFonts w:ascii="Calibri" w:hAnsi="Calibri"/>
          <w:color w:val="1E293B"/>
          <w:sz w:val="21"/>
        </w:rPr>
        <w:t>BIGINT UNSIGNED AUTO_INCREMENT</w:t>
      </w:r>
      <w:r>
        <w:rPr>
          <w:rFonts w:ascii="Calibri" w:hAnsi="Calibri"/>
          <w:color w:val="1E293B"/>
          <w:sz w:val="21"/>
        </w:rPr>
        <w:t>.</w:t>
      </w:r>
    </w:p>
    <w:p>
      <w:pPr>
        <w:pStyle w:val="ListNumber"/>
        <w:spacing w:line="300" w:lineRule="auto" w:after="60"/>
      </w:pPr>
      <w:r>
        <w:rPr>
          <w:rFonts w:ascii="Calibri" w:hAnsi="Calibri"/>
          <w:color w:val="1E293B"/>
          <w:sz w:val="21"/>
        </w:rPr>
        <w:t>**Bentuk Normal Kedua (2NF):**</w:t>
      </w:r>
    </w:p>
    <w:p>
      <w:pPr>
        <w:spacing w:line="300" w:lineRule="auto" w:after="80"/>
      </w:pPr>
      <w:r>
        <w:rPr>
          <w:rFonts w:ascii="Calibri" w:hAnsi="Calibri"/>
          <w:color w:val="1E293B"/>
          <w:sz w:val="21"/>
        </w:rPr>
        <w:t xml:space="preserve">   - </w:t>
      </w:r>
      <w:r>
        <w:rPr>
          <w:rFonts w:ascii="Calibri" w:hAnsi="Calibri"/>
          <w:i/>
          <w:color w:val="1E293B"/>
          <w:sz w:val="21"/>
        </w:rPr>
        <w:t>Eliminasi Ketergantungan Parsial:</w:t>
      </w:r>
      <w:r>
        <w:rPr>
          <w:rFonts w:ascii="Calibri" w:hAnsi="Calibri"/>
          <w:color w:val="1E293B"/>
          <w:sz w:val="21"/>
        </w:rPr>
        <w:t xml:space="preserve"> Seluruh atribut non-kunci bergantung penuh pada </w:t>
      </w:r>
      <w:r>
        <w:rPr>
          <w:rFonts w:ascii="Calibri" w:hAnsi="Calibri"/>
          <w:i/>
          <w:color w:val="1E293B"/>
          <w:sz w:val="21"/>
        </w:rPr>
        <w:t>primary key</w:t>
      </w:r>
      <w:r>
        <w:rPr>
          <w:rFonts w:ascii="Calibri" w:hAnsi="Calibri"/>
          <w:color w:val="1E293B"/>
          <w:sz w:val="21"/>
        </w:rPr>
        <w:t>. Data pelanggan (</w:t>
      </w:r>
      <w:r>
        <w:rPr>
          <w:rFonts w:ascii="Calibri" w:hAnsi="Calibri"/>
          <w:color w:val="1E293B"/>
          <w:sz w:val="21"/>
        </w:rPr>
        <w:t>customers</w:t>
      </w:r>
      <w:r>
        <w:rPr>
          <w:rFonts w:ascii="Calibri" w:hAnsi="Calibri"/>
          <w:color w:val="1E293B"/>
          <w:sz w:val="21"/>
        </w:rPr>
        <w:t>), pemasok tambang (</w:t>
      </w:r>
      <w:r>
        <w:rPr>
          <w:rFonts w:ascii="Calibri" w:hAnsi="Calibri"/>
          <w:color w:val="1E293B"/>
          <w:sz w:val="21"/>
        </w:rPr>
        <w:t>suppliers</w:t>
      </w:r>
      <w:r>
        <w:rPr>
          <w:rFonts w:ascii="Calibri" w:hAnsi="Calibri"/>
          <w:color w:val="1E293B"/>
          <w:sz w:val="21"/>
        </w:rPr>
        <w:t>), dan kategori produk (</w:t>
      </w:r>
      <w:r>
        <w:rPr>
          <w:rFonts w:ascii="Calibri" w:hAnsi="Calibri"/>
          <w:color w:val="1E293B"/>
          <w:sz w:val="21"/>
        </w:rPr>
        <w:t>categories</w:t>
      </w:r>
      <w:r>
        <w:rPr>
          <w:rFonts w:ascii="Calibri" w:hAnsi="Calibri"/>
          <w:color w:val="1E293B"/>
          <w:sz w:val="21"/>
        </w:rPr>
        <w:t>) dipisahkan dari tabel transaksi agar tidak terduplikasi saat terjadi transaksi berulang.</w:t>
      </w:r>
    </w:p>
    <w:p>
      <w:pPr>
        <w:pStyle w:val="ListNumber"/>
        <w:spacing w:line="300" w:lineRule="auto" w:after="60"/>
      </w:pPr>
      <w:r>
        <w:rPr>
          <w:rFonts w:ascii="Calibri" w:hAnsi="Calibri"/>
          <w:color w:val="1E293B"/>
          <w:sz w:val="21"/>
        </w:rPr>
        <w:t>**Bentuk Normal Ketiga (3NF):**</w:t>
      </w:r>
    </w:p>
    <w:p>
      <w:pPr>
        <w:spacing w:line="300" w:lineRule="auto" w:after="80"/>
      </w:pPr>
      <w:r>
        <w:rPr>
          <w:rFonts w:ascii="Calibri" w:hAnsi="Calibri"/>
          <w:color w:val="1E293B"/>
          <w:sz w:val="21"/>
        </w:rPr>
        <w:t xml:space="preserve">   - </w:t>
      </w:r>
      <w:r>
        <w:rPr>
          <w:rFonts w:ascii="Calibri" w:hAnsi="Calibri"/>
          <w:i/>
          <w:color w:val="1E293B"/>
          <w:sz w:val="21"/>
        </w:rPr>
        <w:t>Eliminasi Ketergantungan Transitif:</w:t>
      </w:r>
      <w:r>
        <w:rPr>
          <w:rFonts w:ascii="Calibri" w:hAnsi="Calibri"/>
          <w:color w:val="1E293B"/>
          <w:sz w:val="21"/>
        </w:rPr>
        <w:t xml:space="preserve"> Tidak ada atribut non-kunci yang bergantung pada atribut non-kunci lainnya. Sebagai contoh, data nama pemasok dan lokasi tambang tidak disimpan di tabel </w:t>
      </w:r>
      <w:r>
        <w:rPr>
          <w:rFonts w:ascii="Calibri" w:hAnsi="Calibri"/>
          <w:color w:val="1E293B"/>
          <w:sz w:val="21"/>
        </w:rPr>
        <w:t>materials</w:t>
      </w:r>
      <w:r>
        <w:rPr>
          <w:rFonts w:ascii="Calibri" w:hAnsi="Calibri"/>
          <w:color w:val="1E293B"/>
          <w:sz w:val="21"/>
        </w:rPr>
        <w:t xml:space="preserve">, melainkan dihubungkan via </w:t>
      </w:r>
      <w:r>
        <w:rPr>
          <w:rFonts w:ascii="Calibri" w:hAnsi="Calibri"/>
          <w:color w:val="1E293B"/>
          <w:sz w:val="21"/>
        </w:rPr>
        <w:t>supplier_id</w:t>
      </w:r>
      <w:r>
        <w:rPr>
          <w:rFonts w:ascii="Calibri" w:hAnsi="Calibri"/>
          <w:color w:val="1E293B"/>
          <w:sz w:val="21"/>
        </w:rPr>
        <w:t xml:space="preserve"> (Foreign Key). Begitu juga hasil pengujian QC dipisahkan ke </w:t>
      </w:r>
      <w:r>
        <w:rPr>
          <w:rFonts w:ascii="Calibri" w:hAnsi="Calibri"/>
          <w:color w:val="1E293B"/>
          <w:sz w:val="21"/>
        </w:rPr>
        <w:t>qc_logs</w:t>
      </w:r>
      <w:r>
        <w:rPr>
          <w:rFonts w:ascii="Calibri" w:hAnsi="Calibri"/>
          <w:color w:val="1E293B"/>
          <w:sz w:val="21"/>
        </w:rPr>
        <w:t>.</w:t>
      </w: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4. Form 4.1: Kamus Data Lengkap (Data Dictionary)</w:t>
      </w:r>
    </w:p>
    <w:p>
      <w:pPr>
        <w:spacing w:line="300" w:lineRule="auto" w:after="80"/>
      </w:pPr>
      <w:r>
        <w:rPr>
          <w:rFonts w:ascii="Calibri" w:hAnsi="Calibri"/>
          <w:color w:val="1E293B"/>
          <w:sz w:val="21"/>
        </w:rPr>
        <w:t xml:space="preserve">Berikut adalah spesifikasi detail seluruh tabel dalam skema basis data </w:t>
      </w:r>
      <w:r>
        <w:rPr>
          <w:rFonts w:ascii="Calibri" w:hAnsi="Calibri"/>
          <w:color w:val="1E293B"/>
          <w:sz w:val="21"/>
        </w:rPr>
        <w:t>db_escm_marmer</w:t>
      </w:r>
      <w:r>
        <w:rPr>
          <w:rFonts w:ascii="Calibri" w:hAnsi="Calibri"/>
          <w:color w:val="1E293B"/>
          <w:sz w:val="21"/>
        </w:rPr>
        <w:t>:</w:t>
      </w:r>
    </w:p>
    <w:p>
      <w:pPr>
        <w:spacing w:before="200" w:after="40"/>
      </w:pPr>
      <w:r>
        <w:rPr>
          <w:rFonts w:ascii="Calibri" w:hAnsi="Calibri"/>
          <w:b/>
          <w:color w:val="1E3A8A"/>
          <w:sz w:val="23"/>
        </w:rPr>
        <w:t>4.1 Tabel `users` (Manajemen Pengguna &amp; Hak Akses)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Panjang / Format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Relasi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PK, Auto Increment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ID unik pengguna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`name`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Nama lengkap petugas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`email`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UNIQUE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Email login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`password`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255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Hash Bcrypt password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`role`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ENUM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'admin','owner','gudang','produksi','distribusi'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Peran hak akses sistem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`phone`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Nomor WhatsApp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`ikm_name`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Nama unit usaha IKM mitra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`is_active`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TINYINT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Status keaktifan akun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`created_at`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TIMESTAMP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Waktu pembuatan akun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`updated_at`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TIMESTAMP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Waktu perubahan terakhir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1E3A8A"/>
          <w:sz w:val="23"/>
        </w:rPr>
        <w:t>4.2 Tabel `suppliers` (Pemasok Tambang Bahan Baku)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Panjang / Format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Relasi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PK, Auto Increment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ID unik pemasok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`supplier_code`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UNIQUE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Kode pemasok (SUP-xxx)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`name`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150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Nama tambang / pemilik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`contact_person`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Kontak penanggung jawab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`phone`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No. telepon/WA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`address`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Alamat kantor/tambang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`quarry_location`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150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Lokasi bukit (Besole/Campurdarat)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`material_category`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Jenis batu yang dihasilkan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1E3A8A"/>
          <w:sz w:val="23"/>
        </w:rPr>
        <w:t>4.3 Tabel `materials` (Master Bahan Baku Bongkahan)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Panjang / Format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Relasi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PK, Auto Increment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ID unik bahan baku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`supplier_id`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`suppliers.id`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ID penambang pemasok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`material_code`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UNIQUE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Kode bahan (MAT-xxx)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`name`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150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Nama varian bahan marmer/onyx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`type`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ENUM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'marmer','onix','batu_kali','bahan_penolong'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Klasifikasi batuan alam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`grade`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ENUM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'grade_a_super','grade_b_standard','grade_c_ekonomis'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Tingkat kualitas serat &amp; kekerasan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`dimension_info`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Dimensi blok (PxLxT cm)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`unit`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Satuan ('blok', 'ton', 'kg')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`current_stock`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DECIMAL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12,2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Sisa fisik stok di gudang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`minimum_stock`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DECIMAL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12,2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Ambang batas alert peringatan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`unit_cost`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DECIMAL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15,2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Harga beli per satuan (Rp)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1E3A8A"/>
          <w:sz w:val="23"/>
        </w:rPr>
        <w:t>4.4 Tabel `stock_transactions` (Log Mutasi Aliran Bahan Baku)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Panjang / Format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Relasi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PK, Auto Increment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ID transaksi stok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`transaction_code`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UNIQUE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No. Transaksi (TRX-xxx)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`material_id`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`materials.id`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Bahan yang mengalami mutasi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`user_id`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`users.id`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Petugas pencatat mutasi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`type`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ENUM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'opening','in','out','consign'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Jenis transaksi aliran material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`quantity`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DECIMAL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12,2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Jumlah unit batu masuk/keluar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`unit`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'blok'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Satuan unit mutasi ('blok','biji','ton')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`before_stock`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DECIMAL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12,2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Posisi stok sebelum transaksi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`after_stock`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DECIMAL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12,2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Posisi stok sesudah transaksi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`reference_type`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Dokumen rujukan (surat_jalan_tambang, spk)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`reference_id`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ID entitas dokumen rujukan terkait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`notes`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Catatan kondisi fisik batu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`transaction_date`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DATE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Tanggal mutasi fisik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`created_at`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TIMESTAMP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Waktu pembuatan transaksi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`updated_at`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TIMESTAMP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Waktu perubahan transaksi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1E3A8A"/>
          <w:sz w:val="23"/>
        </w:rPr>
        <w:t>4.5 Tabel `products` (Katalog Produk Jadi)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Panjang / Format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Relasi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PK, Auto Increment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ID unik produk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`category_id`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`categories.id`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Kategori produk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`product_code`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UNIQUE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Kode barang jadi (PRD-xxx)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`name`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150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Nama produk (Wastafel Bakar D40)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`material_type`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ENUM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'marmer','onix','batu_kali','kombinasi'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Jenis batuan dominan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`dimension_spec`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Spesifikasi ukuran (D, T, P, L)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`finishing_type`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'Hi-Glossy'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Poles Hi-Glossy / Doff / Alami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`ready_stock`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Stok produk jadi siap kirim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`safety_stock`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Batas aman stok barang jadi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`standard_cogs`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DECIMAL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15,2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HPP Standar produksi (Rp)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`selling_price`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DECIMAL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15,2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Harga jual ke pelanggan (Rp)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`image_path`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255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Path foto katalog produk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1E3A8A"/>
          <w:sz w:val="23"/>
        </w:rPr>
        <w:t>4.6 Tabel `work_orders` (Surat Perintah Kerja Produksi Digital)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Panjang / Format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Relasi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PK, Auto Increment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ID unik SPK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`spk_number`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UNIQUE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Nomor resmi SPK digital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`product_id`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`products.id`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Target produk yang dibikin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`customer_id`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`customers.id`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Pemesan (jika pesanan khusus)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`target_quantity`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Jumlah unit target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`completed_quantity`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Jumlah unit lolos QC akhir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`scrap_quantity`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Jumlah unit rusak/afkir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`status`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ENUM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'draft','scheduled','in_progress','qc_phase','completed','cancelled'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Status tahapan pengerjaan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`priority`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ENUM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'low','normal','high','urgent'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'normal'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Prioritas pengerjaan mesin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`start_date`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DATE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Tanggal mulai produksi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`due_date`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DATE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Batas waktu penyelesaian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`completion_date`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DATE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Tanggal penyelesaian aktual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`notes`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Catatan instruksi kerja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`created_by`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`users.id`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Petugas pembuat SPK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1E3A8A"/>
          <w:sz w:val="23"/>
        </w:rPr>
        <w:t>4.7 Tabel `production_steps` (Tracking Tahapan Stasiun Kerja)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Panjang / Format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Relasi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PK, Auto Increment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ID tahapan kerja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`work_order_id`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`work_orders.id`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SPK induk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`step_name`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ENUM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'pembelahan_bongkahan','pemotongan_slep','pembubutan_bentuk','penghalusan_poles','inspeksi_qc'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Nama stasiun kerja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`sequence_order`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Urutan stasiun (1 s.d 5)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`machine_number`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30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Nomor mesin bubut/slep (1-7)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`operator_id`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`users.id`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Operator yang mengerjakan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`start_time`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DATETIME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Waktu mulai proses stasiun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`end_time`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DATETIME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Waktu selesai proses stasiun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`duration_minutes`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Durasi kerja aktual (menit)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`input_qty`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Unit masuk stasiun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`output_qty`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Unit berhasil diproses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`status`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ENUM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'pending','running','completed'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'pending'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Status pengerjaan stasiun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`notes`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Catatan hambatan mesin/operator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1E3A8A"/>
          <w:sz w:val="23"/>
        </w:rPr>
        <w:t>4.8 Tabel `qc_logs` (Pemeriksaan Kualitas Dua Tahap)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Panjang / Format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Relasi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PK, Auto Increment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ID inspeksi QC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`work_order_id`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`work_orders.id`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SPK terkait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`step_id`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`production_steps.id`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Stasiun kerja terkait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`stage`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ENUM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'qc1_raw_shape','qc2_final_polish'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Tahap 1 (Bentuk) / Tahap 2 (Poles)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`inspector_id`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`users.id`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Petugas pemeriksa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`inspected_quantity`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Jumlah unit diperiksa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`pass_quantity`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Jumlah unit lolos standar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`rework_quantity`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Jumlah unit perlu tambal resin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`scrap_quantity`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Jumlah unit retak total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`defect_type`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150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Retak serat alam, lubang afur miring, dll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`rework_action`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255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Tambal resin / poles ulang / potong ulang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`inspection_date`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DATE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Tanggal inspeksi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`notes`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Catatan teknis pengujian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1E3A8A"/>
          <w:sz w:val="23"/>
        </w:rPr>
        <w:t>4.9 Tabel `waste_logs` (Pencatatan Limbah &amp; Sisa Potongan Marmer)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Panjang / Format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Relasi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PK, Auto Increment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ID pencatatan residu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`work_order_id`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`work_orders.id`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SPK asal pemotongan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`step_id`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`production_steps.id`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Stasiun pemotong/slep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`waste_type`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ENUM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'sisa_layak_cladding','serbuk_bubut_sludge','bongkahan_urukan'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Klasifikasi limbah marmer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`weight_kg`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DECIMAL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10,2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0.00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Berat residu (kg)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`volume_m3`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DECIMAL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10,3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NULL, Default: 0.000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Estimasi volume lumpur/sisa (m³)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`reuse_status`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ENUM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'disimpan_daur_ulang','dijual_ke_pihak3','dibuang_ke_urukan'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'disimpan_daur_ulang'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Pemanfaatan hilirisasi limbah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`notes`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255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Catatan observasi penanganan residu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`logged_at`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DATE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Tanggal pencatatan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1E3A8A"/>
          <w:sz w:val="23"/>
        </w:rPr>
        <w:t>4.10 Tabel `shipments` (Pengiriman &amp; Verifikasi Packing)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Panjang / Format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Relasi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PK, Auto Increment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ID pengiriman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`shipment_code`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UNIQUE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Nomor Surat Jalan (SJ-xxx)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`work_order_id`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`work_orders.id`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Pesanan SPK terkait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`customer_id`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`customers.id`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Pelanggan penerima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`expedition_name`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Nama ekspedisi / armada kargo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`tracking_number`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Nomor resi / AWB ekspedisi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`driver_name`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Nama pengemudi truk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`vehicle_plate`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Nomor plat kendaraan pengangkut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`packing_verified`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TINYINT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Checklist packing krat kayu (1 = lolos)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`shipment_date`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DATE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Tanggal keberangkatan kargo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`delivery_status`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ENUM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'packed','in_transit','delivered','returned'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'packed'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Status perjalanan logistik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`notes`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Catatan instruksi pengantaran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`created_by`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FK → `users.id`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Petugas pembuat surat jalan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1E3A8A"/>
          <w:sz w:val="23"/>
        </w:rPr>
        <w:t>4.11 Tabel `forecasting_logs` (Histori Eksekusi Algoritma Peramalan)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Nama Kolom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Panjang / Format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Relasi</w:t>
            </w:r>
          </w:p>
        </w:tc>
        <w:tc>
          <w:tcPr>
            <w:tcW w:type="dxa" w:w="137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PK, Auto Increment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ID log prediksi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`item_type`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ENUM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'material','product'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Objek yang diprediksi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`item_id`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BIGINT UNSIGNED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ID bahan baku / produk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4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`algorithm_used`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VARCHAR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Model: Holt-Winters / Moving Average / ARIMA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`forecast_horizon_months`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NULL, Default: 3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Rentang proyeksi bulan ke depan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6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`historical_data_points`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Jumlah sampel data deret waktu historis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`mape_score`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DECIMAL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6,2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Skor Mean Absolute Percentage Error (%)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`rmse_score`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DECIMAL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10,2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Skor Root Mean Square Error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9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`prediction_json`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JSON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NOT 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Struktur JSON hasil proyeksi deret waktu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`generated_at`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TIMESTAMP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Waktu komputasi algoritma</w:t>
            </w:r>
          </w:p>
        </w:tc>
      </w:tr>
      <w:tr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11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`created_at`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TIMESTAMP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NULL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-</w:t>
            </w:r>
          </w:p>
        </w:tc>
        <w:tc>
          <w:tcPr>
            <w:tcW w:type="dxa" w:w="13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Waktu penyimpanan log ke database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5. Form 4.2: Mapping Integrasi Antar-Modul</w:t>
      </w:r>
    </w:p>
    <w:p>
      <w:pPr>
        <w:spacing w:line="300" w:lineRule="auto" w:after="80"/>
      </w:pPr>
      <w:r>
        <w:rPr>
          <w:rFonts w:ascii="Calibri" w:hAnsi="Calibri"/>
          <w:color w:val="1E293B"/>
          <w:sz w:val="21"/>
        </w:rPr>
        <w:t>Tabel berikut mendefinisikan mekanisme aliran data dan integrasi antarmodul dalam sistem: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6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Modul Asal</w:t>
            </w:r>
          </w:p>
        </w:tc>
        <w:tc>
          <w:tcPr>
            <w:tcW w:type="dxa" w:w="16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Modul Tujuan</w:t>
            </w:r>
          </w:p>
        </w:tc>
        <w:tc>
          <w:tcPr>
            <w:tcW w:type="dxa" w:w="16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Data yang Ditransfer</w:t>
            </w:r>
          </w:p>
        </w:tc>
        <w:tc>
          <w:tcPr>
            <w:tcW w:type="dxa" w:w="16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Metode Integrasi</w:t>
            </w:r>
          </w:p>
        </w:tc>
        <w:tc>
          <w:tcPr>
            <w:tcW w:type="dxa" w:w="160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Frekuensi / Pemicu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**1**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**Gudang (Bahan Masuk)**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**Stok Bahan Baku**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Kuantitas batu masuk, grade, supplier, nomor blok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Shared Database (Transaction Commit)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*Real-time* saat form penerimaan disimpan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**2**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**Stok Bahan Baku**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**Modul Forecasting**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Data deret waktu pemakaian bulanan (12-24 bulan)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Internal REST API (HTTP POST JSON)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*On-Demand* saat jadwal peramalan dieksekusi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**3**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**Modul Forecasting**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**Perencanaan SPK &amp; Gudang**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Rekomendasi kuantitas order batu periode depan &amp; tingkat risiko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Internal REST API Response (JSON) → DB Sync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Otomatis tersimpan ke `forecasting_logs`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**4**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**Perencanaan Produksi**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**Lantai Produksi (Stasiun)**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No. SPK, spesifikasi ukuran wastafel, target unit, prioritas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Shared Database &amp; Kanban Queue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Saat SPK berstatus `scheduled` / `in_progress`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**5**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**Lantai Produksi (Bubut/Slep)**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**Quality Control (QC 1 &amp; 2)**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Unit siap uji, nomor mesin bubut, catatan serat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Shared Database (Trigger State Change)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Saat stasiun bubut/poles ditandai selesai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**6**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**QC Tahap 2**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**Gudang Produk Jadi**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Jumlah wastafel lolos uji (Grade Super/Export)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Database Update (`products.ready_stock += pass_qty`)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*Real-time* saat form inspeksi QC 2 disetujui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**7**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**Lantai Produksi (Slep)**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**Manajemen Residu (Limbah)**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Berat &amp; ukuran sisa potongan batu marmer/cladding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Shared Database (`waste_logs`)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Setiap akhir batch pemotongan harian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**8**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**Gudang Produk Jadi**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**Distribusi &amp; Pengiriman**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No. SPK siap kirim, packing checklist verification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Shared Database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Saat status SPK `completed`</w:t>
            </w:r>
          </w:p>
        </w:tc>
      </w:tr>
      <w:tr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**9**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**Seluruh Modul**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**Dashboard Monitoring**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Agregasi transaksi (In/Out/Consign), status SPK, chart data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Cached Aggregated Queries (Eloquent ORM)</w:t>
            </w:r>
          </w:p>
        </w:tc>
        <w:tc>
          <w:tcPr>
            <w:tcW w:type="dxa" w:w="1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 w:after="0"/>
            </w:pPr>
            <w:r>
              <w:rPr>
                <w:rFonts w:ascii="Calibri" w:hAnsi="Calibri"/>
                <w:color w:val="1E293B"/>
                <w:sz w:val="18"/>
              </w:rPr>
              <w:t>*Real-time* dengan auto-refresh interval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6. Output Akhir &amp; Deliverable Kegiatan 4 (Checklist)</w:t>
      </w:r>
    </w:p>
    <w:p>
      <w:pPr>
        <w:spacing w:line="300" w:lineRule="auto" w:after="80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b/>
          <w:color w:val="1E293B"/>
          <w:sz w:val="21"/>
        </w:rPr>
        <w:t>Diagram ERD Konseptual &amp; Fisik:</w:t>
      </w:r>
      <w:r>
        <w:rPr>
          <w:rFonts w:ascii="Calibri" w:hAnsi="Calibri"/>
          <w:color w:val="1E293B"/>
          <w:sz w:val="21"/>
        </w:rPr>
        <w:t xml:space="preserve"> Lengkap merelasikan 11 entitas operasional utama.</w:t>
      </w:r>
    </w:p>
    <w:p>
      <w:pPr>
        <w:spacing w:line="300" w:lineRule="auto" w:after="80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b/>
          <w:color w:val="1E293B"/>
          <w:sz w:val="21"/>
        </w:rPr>
        <w:t>Skema Basis Data Ternormalisasi (1NF, 2NF, 3NF):</w:t>
      </w:r>
      <w:r>
        <w:rPr>
          <w:rFonts w:ascii="Calibri" w:hAnsi="Calibri"/>
          <w:color w:val="1E293B"/>
          <w:sz w:val="21"/>
        </w:rPr>
        <w:t xml:space="preserve"> Tidak memiliki data redundan dan menjaga integritas referensial.</w:t>
      </w:r>
    </w:p>
    <w:p>
      <w:pPr>
        <w:spacing w:line="300" w:lineRule="auto" w:after="80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b/>
          <w:color w:val="1E293B"/>
          <w:sz w:val="21"/>
        </w:rPr>
        <w:t>Kamus Data (Data Dictionary) Lengkap:</w:t>
      </w:r>
      <w:r>
        <w:rPr>
          <w:rFonts w:ascii="Calibri" w:hAnsi="Calibri"/>
          <w:color w:val="1E293B"/>
          <w:sz w:val="21"/>
        </w:rPr>
        <w:t xml:space="preserve"> 11 tabel terdokumentasi rapi di Form 4.1 sesuai struktur riil </w:t>
      </w:r>
      <w:r>
        <w:rPr>
          <w:rFonts w:ascii="Calibri" w:hAnsi="Calibri"/>
          <w:color w:val="1E293B"/>
          <w:sz w:val="21"/>
        </w:rPr>
        <w:t>db_escm_marmer.sql</w:t>
      </w:r>
      <w:r>
        <w:rPr>
          <w:rFonts w:ascii="Calibri" w:hAnsi="Calibri"/>
          <w:color w:val="1E293B"/>
          <w:sz w:val="21"/>
        </w:rPr>
        <w:t>.</w:t>
      </w:r>
    </w:p>
    <w:p>
      <w:pPr>
        <w:spacing w:line="300" w:lineRule="auto" w:after="80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b/>
          <w:color w:val="1E293B"/>
          <w:sz w:val="21"/>
        </w:rPr>
        <w:t>Dokumen Mapping Integrasi Antar-Modul:</w:t>
      </w:r>
      <w:r>
        <w:rPr>
          <w:rFonts w:ascii="Calibri" w:hAnsi="Calibri"/>
          <w:color w:val="1E293B"/>
          <w:sz w:val="21"/>
        </w:rPr>
        <w:t xml:space="preserve"> Terdefinisi di Form 4.2 dengan protokol HTTP REST JSON.</w:t>
      </w:r>
    </w:p>
    <w:p>
      <w:pPr>
        <w:spacing w:line="300" w:lineRule="auto" w:after="80"/>
      </w:pPr>
      <w:r>
        <w:rPr>
          <w:rFonts w:ascii="Calibri" w:hAnsi="Calibri"/>
          <w:b/>
          <w:color w:val="10B981"/>
          <w:sz w:val="22"/>
        </w:rPr>
        <w:t xml:space="preserve">✓ </w:t>
      </w:r>
      <w:r>
        <w:rPr>
          <w:rFonts w:ascii="Calibri" w:hAnsi="Calibri"/>
          <w:b/>
          <w:color w:val="1E293B"/>
          <w:sz w:val="21"/>
        </w:rPr>
        <w:t>Script DDL &amp; Migrasi Modular Laravel:</w:t>
      </w:r>
      <w:r>
        <w:rPr>
          <w:rFonts w:ascii="Calibri" w:hAnsi="Calibri"/>
          <w:color w:val="1E293B"/>
          <w:sz w:val="21"/>
        </w:rPr>
        <w:t xml:space="preserve"> 11 file migration </w:t>
      </w:r>
      <w:r>
        <w:rPr>
          <w:rFonts w:ascii="Calibri" w:hAnsi="Calibri"/>
          <w:color w:val="1E293B"/>
          <w:sz w:val="21"/>
        </w:rPr>
        <w:t>database/migrations/*.php</w:t>
      </w:r>
      <w:r>
        <w:rPr>
          <w:rFonts w:ascii="Calibri" w:hAnsi="Calibri"/>
          <w:color w:val="1E293B"/>
          <w:sz w:val="21"/>
        </w:rPr>
        <w:t xml:space="preserve"> dan SQL dump </w:t>
      </w:r>
      <w:r>
        <w:rPr>
          <w:rFonts w:ascii="Calibri" w:hAnsi="Calibri"/>
          <w:color w:val="1E293B"/>
          <w:sz w:val="21"/>
        </w:rPr>
        <w:t>database/db_escm_marmer.sql</w:t>
      </w:r>
      <w:r>
        <w:rPr>
          <w:rFonts w:ascii="Calibri" w:hAnsi="Calibri"/>
          <w:color w:val="1E293B"/>
          <w:sz w:val="21"/>
        </w:rPr>
        <w:t xml:space="preserve"> berisi data seed riil IKM UD Cahaya Onix &amp; UD Putra Abadi.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